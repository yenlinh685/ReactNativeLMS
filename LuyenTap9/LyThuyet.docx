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577A1" w14:textId="77777777" w:rsidR="00E63191" w:rsidRDefault="00000000">
      <w:pPr>
        <w:pStyle w:val="Heading1"/>
      </w:pPr>
      <w:r>
        <w:t>Câu 1. Vai trò của StyleSheet và lý do ưu tiên StyleSheet.create()</w:t>
      </w:r>
    </w:p>
    <w:p w14:paraId="617B1A0D" w14:textId="77777777" w:rsidR="00E63191" w:rsidRDefault="00000000">
      <w:pPr>
        <w:pStyle w:val="Heading2"/>
      </w:pPr>
      <w:r>
        <w:t>1. Khái niệm và giải thích</w:t>
      </w:r>
    </w:p>
    <w:p w14:paraId="4AA35843" w14:textId="77777777" w:rsidR="00E63191" w:rsidRDefault="00000000">
      <w:pPr>
        <w:jc w:val="both"/>
      </w:pPr>
      <w:r>
        <w:t>StyleSheet là API của React Native dùng để khai báo và tổ chức các thuộc tính giao diện như màu sắc, kích thước, khoảng cách, đường viền và bố cục. StyleSheet.create() tạo một đối tượng chứa các nhóm style có tên để component tham chiếu.</w:t>
      </w:r>
    </w:p>
    <w:p w14:paraId="777DDF9F" w14:textId="77777777" w:rsidR="00E63191" w:rsidRDefault="00000000">
      <w:pPr>
        <w:pStyle w:val="Heading2"/>
      </w:pPr>
      <w:r>
        <w:t>2. Nội dung trọng tâm</w:t>
      </w:r>
    </w:p>
    <w:p w14:paraId="32F8DC6F" w14:textId="77777777" w:rsidR="00E63191" w:rsidRDefault="00000000">
      <w:pPr>
        <w:pStyle w:val="ListBullet"/>
      </w:pPr>
      <w:r>
        <w:t>Giúp mã nguồn rõ ràng vì tách phần định nghĩa giao diện khỏi JSX.</w:t>
      </w:r>
    </w:p>
    <w:p w14:paraId="102D69F7" w14:textId="77777777" w:rsidR="00E63191" w:rsidRDefault="00000000">
      <w:pPr>
        <w:pStyle w:val="ListBullet"/>
      </w:pPr>
      <w:r>
        <w:t>Tái sử dụng style, tránh lặp lại nhiều thuộc tính ở các component.</w:t>
      </w:r>
    </w:p>
    <w:p w14:paraId="3946E1D4" w14:textId="77777777" w:rsidR="00E63191" w:rsidRDefault="00000000">
      <w:pPr>
        <w:pStyle w:val="ListBullet"/>
      </w:pPr>
      <w:r>
        <w:t>Dễ bảo trì, đồng bộ giao diện và hỗ trợ kiểm tra thuộc tính style.</w:t>
      </w:r>
    </w:p>
    <w:p w14:paraId="6F524539" w14:textId="77777777" w:rsidR="00E63191" w:rsidRDefault="00000000">
      <w:pPr>
        <w:pStyle w:val="ListBullet"/>
      </w:pPr>
      <w:r>
        <w:t>Hạn chế việc tạo đối tượng inline style mới không cần thiết trong mỗi lần render.</w:t>
      </w:r>
    </w:p>
    <w:p w14:paraId="42369949" w14:textId="77777777" w:rsidR="00E63191" w:rsidRDefault="00000000">
      <w:pPr>
        <w:pStyle w:val="Heading2"/>
      </w:pPr>
      <w:r>
        <w:t>3. Ví dụ minh họa</w:t>
      </w:r>
    </w:p>
    <w:p w14:paraId="43A36FD8" w14:textId="77777777" w:rsidR="00E63191" w:rsidRDefault="00000000">
      <w:pPr>
        <w:spacing w:after="0" w:line="240" w:lineRule="auto"/>
      </w:pPr>
      <w:r>
        <w:rPr>
          <w:rFonts w:ascii="Consolas" w:hAnsi="Consolas"/>
          <w:sz w:val="18"/>
        </w:rPr>
        <w:t>import { StyleSheet, View, Text } from 'react-native';</w:t>
      </w:r>
    </w:p>
    <w:p w14:paraId="700681A4" w14:textId="77777777" w:rsidR="00E63191" w:rsidRDefault="00000000">
      <w:pPr>
        <w:spacing w:after="0" w:line="240" w:lineRule="auto"/>
      </w:pPr>
      <w:r>
        <w:rPr>
          <w:rFonts w:ascii="Consolas" w:hAnsi="Consolas"/>
          <w:sz w:val="18"/>
        </w:rPr>
        <w:t>const styles = StyleSheet.create({</w:t>
      </w:r>
    </w:p>
    <w:p w14:paraId="44A8580E" w14:textId="77777777" w:rsidR="00E63191" w:rsidRDefault="00000000">
      <w:pPr>
        <w:spacing w:after="0" w:line="240" w:lineRule="auto"/>
      </w:pPr>
      <w:r>
        <w:rPr>
          <w:rFonts w:ascii="Consolas" w:hAnsi="Consolas"/>
          <w:sz w:val="18"/>
        </w:rPr>
        <w:t xml:space="preserve">  container: { padding: 20, backgroundColor: 'blue' },</w:t>
      </w:r>
    </w:p>
    <w:p w14:paraId="0946E516" w14:textId="77777777" w:rsidR="00E63191" w:rsidRDefault="00000000">
      <w:pPr>
        <w:spacing w:after="0" w:line="240" w:lineRule="auto"/>
      </w:pPr>
      <w:r>
        <w:rPr>
          <w:rFonts w:ascii="Consolas" w:hAnsi="Consolas"/>
          <w:sz w:val="18"/>
        </w:rPr>
        <w:t xml:space="preserve">  title: { color: 'white', fontSize: 18 },</w:t>
      </w:r>
    </w:p>
    <w:p w14:paraId="7FCF21DA" w14:textId="77777777" w:rsidR="00E63191" w:rsidRDefault="00000000">
      <w:pPr>
        <w:spacing w:after="0" w:line="240" w:lineRule="auto"/>
      </w:pPr>
      <w:r>
        <w:rPr>
          <w:rFonts w:ascii="Consolas" w:hAnsi="Consolas"/>
          <w:sz w:val="18"/>
        </w:rPr>
        <w:t>});</w:t>
      </w:r>
    </w:p>
    <w:p w14:paraId="4852B67C" w14:textId="77777777" w:rsidR="00E63191" w:rsidRDefault="00000000">
      <w:pPr>
        <w:spacing w:after="0" w:line="240" w:lineRule="auto"/>
      </w:pPr>
      <w:r>
        <w:rPr>
          <w:rFonts w:ascii="Consolas" w:hAnsi="Consolas"/>
          <w:sz w:val="18"/>
        </w:rPr>
        <w:t>// JSX: &lt;View style={styles.container}&gt;&lt;Text style={styles.title}&gt;Hello&lt;/Text&gt;&lt;/View&gt;</w:t>
      </w:r>
    </w:p>
    <w:p w14:paraId="282F8A7D" w14:textId="77777777" w:rsidR="00E63191" w:rsidRDefault="00000000">
      <w:pPr>
        <w:pStyle w:val="Heading2"/>
      </w:pPr>
      <w:r>
        <w:t>4. Kết luận</w:t>
      </w:r>
    </w:p>
    <w:p w14:paraId="42E0B646" w14:textId="77777777" w:rsidR="00E63191" w:rsidRDefault="00000000">
      <w:pPr>
        <w:jc w:val="both"/>
      </w:pPr>
      <w:r>
        <w:t>Nên ưu tiên StyleSheet.create() cho các style cố định hoặc lặp lại. Inline style vẫn hữu ích khi một thuộc tính cần thay đổi động; không nên khẳng định StyleSheet.create() luôn làm ứng dụng nhanh hơn.</w:t>
      </w:r>
    </w:p>
    <w:p w14:paraId="41BD859A" w14:textId="77777777" w:rsidR="00E63191" w:rsidRDefault="00000000">
      <w:pPr>
        <w:pStyle w:val="Heading1"/>
      </w:pPr>
      <w:r>
        <w:t>Câu 2. Prop style và quy tắc ghi đè trong mảng style</w:t>
      </w:r>
    </w:p>
    <w:p w14:paraId="1EBB4D8C" w14:textId="77777777" w:rsidR="00E63191" w:rsidRDefault="00000000">
      <w:pPr>
        <w:pStyle w:val="Heading2"/>
      </w:pPr>
      <w:r>
        <w:t>1. Khái niệm và giải thích</w:t>
      </w:r>
    </w:p>
    <w:p w14:paraId="129ABD38" w14:textId="77777777" w:rsidR="00E63191" w:rsidRDefault="00000000">
      <w:pPr>
        <w:jc w:val="both"/>
      </w:pPr>
      <w:r>
        <w:t>Prop style dùng để truyền thuộc tính giao diện cho các component hỗ trợ style như View, Text, Image hoặc Pressable. Giá trị có thể là một đối tượng style, style được khai báo sẵn hoặc mảng kết hợp nhiều style.</w:t>
      </w:r>
    </w:p>
    <w:p w14:paraId="5559BA26" w14:textId="77777777" w:rsidR="00E63191" w:rsidRDefault="00000000">
      <w:pPr>
        <w:pStyle w:val="Heading2"/>
      </w:pPr>
      <w:r>
        <w:t>2. Nội dung trọng tâm</w:t>
      </w:r>
    </w:p>
    <w:p w14:paraId="6E473578" w14:textId="77777777" w:rsidR="00E63191" w:rsidRDefault="00000000">
      <w:pPr>
        <w:pStyle w:val="ListBullet"/>
      </w:pPr>
      <w:r>
        <w:t>Mảng style được xử lý theo thứ tự từ trái sang phải.</w:t>
      </w:r>
    </w:p>
    <w:p w14:paraId="3CDB2B7D" w14:textId="77777777" w:rsidR="00E63191" w:rsidRDefault="00000000">
      <w:pPr>
        <w:pStyle w:val="ListBullet"/>
      </w:pPr>
      <w:r>
        <w:t>Các thuộc tính khác nhau được kết hợp.</w:t>
      </w:r>
    </w:p>
    <w:p w14:paraId="3F202DA8" w14:textId="77777777" w:rsidR="00E63191" w:rsidRDefault="00000000">
      <w:pPr>
        <w:pStyle w:val="ListBullet"/>
      </w:pPr>
      <w:r>
        <w:t>Khi một thuộc tính xuất hiện nhiều lần, giá trị khai báo ở phía sau được ưu tiên.</w:t>
      </w:r>
    </w:p>
    <w:p w14:paraId="5084584D" w14:textId="77777777" w:rsidR="00E63191" w:rsidRDefault="00000000">
      <w:pPr>
        <w:pStyle w:val="Heading2"/>
      </w:pPr>
      <w:r>
        <w:lastRenderedPageBreak/>
        <w:t>3. Ví dụ minh họa</w:t>
      </w:r>
    </w:p>
    <w:p w14:paraId="003C6CC0" w14:textId="77777777" w:rsidR="00E63191" w:rsidRDefault="00000000">
      <w:pPr>
        <w:spacing w:after="0" w:line="240" w:lineRule="auto"/>
      </w:pPr>
      <w:r>
        <w:rPr>
          <w:rFonts w:ascii="Consolas" w:hAnsi="Consolas"/>
          <w:sz w:val="18"/>
        </w:rPr>
        <w:t>const styles = StyleSheet.create({</w:t>
      </w:r>
    </w:p>
    <w:p w14:paraId="2924AF02" w14:textId="77777777" w:rsidR="00E63191" w:rsidRDefault="00000000">
      <w:pPr>
        <w:spacing w:after="0" w:line="240" w:lineRule="auto"/>
      </w:pPr>
      <w:r>
        <w:rPr>
          <w:rFonts w:ascii="Consolas" w:hAnsi="Consolas"/>
          <w:sz w:val="18"/>
        </w:rPr>
        <w:t xml:space="preserve">  title: { color: 'blue', fontSize: 18 },</w:t>
      </w:r>
    </w:p>
    <w:p w14:paraId="7F5AAE79" w14:textId="77777777" w:rsidR="00E63191" w:rsidRDefault="00000000">
      <w:pPr>
        <w:spacing w:after="0" w:line="240" w:lineRule="auto"/>
      </w:pPr>
      <w:r>
        <w:rPr>
          <w:rFonts w:ascii="Consolas" w:hAnsi="Consolas"/>
          <w:sz w:val="18"/>
        </w:rPr>
        <w:t xml:space="preserve">  highlight: { color: 'red', fontWeight: 'bold' },</w:t>
      </w:r>
    </w:p>
    <w:p w14:paraId="54E462E0" w14:textId="77777777" w:rsidR="00E63191" w:rsidRDefault="00000000">
      <w:pPr>
        <w:spacing w:after="0" w:line="240" w:lineRule="auto"/>
      </w:pPr>
      <w:r>
        <w:rPr>
          <w:rFonts w:ascii="Consolas" w:hAnsi="Consolas"/>
          <w:sz w:val="18"/>
        </w:rPr>
        <w:t>});</w:t>
      </w:r>
    </w:p>
    <w:p w14:paraId="58B1FC39" w14:textId="77777777" w:rsidR="00E63191" w:rsidRDefault="00000000">
      <w:pPr>
        <w:spacing w:after="0" w:line="240" w:lineRule="auto"/>
      </w:pPr>
      <w:r>
        <w:rPr>
          <w:rFonts w:ascii="Consolas" w:hAnsi="Consolas"/>
          <w:sz w:val="18"/>
        </w:rPr>
        <w:t>// &lt;Text style={[styles.title, styles.highlight]}&gt;Hello&lt;/Text&gt;</w:t>
      </w:r>
    </w:p>
    <w:p w14:paraId="3F25F02C" w14:textId="77777777" w:rsidR="00E63191" w:rsidRDefault="00000000">
      <w:pPr>
        <w:pStyle w:val="Heading2"/>
      </w:pPr>
      <w:r>
        <w:t>4. Kết luận</w:t>
      </w:r>
    </w:p>
    <w:p w14:paraId="2D7B9D2E" w14:textId="77777777" w:rsidR="00E63191" w:rsidRDefault="00000000">
      <w:pPr>
        <w:jc w:val="both"/>
      </w:pPr>
      <w:r>
        <w:t>Kết quả: chữ màu đỏ, cỡ 18 và in đậm. Quy tắc ghi đè giúp kết hợp style mặc định với style tùy chỉnh mà không cần định nghĩa lại toàn bộ.</w:t>
      </w:r>
    </w:p>
    <w:p w14:paraId="7A49B557" w14:textId="77777777" w:rsidR="00E63191" w:rsidRDefault="00000000">
      <w:pPr>
        <w:pStyle w:val="Heading1"/>
      </w:pPr>
      <w:r>
        <w:t>Câu 3. Export, import StyleSheet và tách file style</w:t>
      </w:r>
    </w:p>
    <w:p w14:paraId="78BEBD51" w14:textId="77777777" w:rsidR="00E63191" w:rsidRDefault="00000000">
      <w:pPr>
        <w:pStyle w:val="Heading2"/>
      </w:pPr>
      <w:r>
        <w:t>1. Khái niệm và giải thích</w:t>
      </w:r>
    </w:p>
    <w:p w14:paraId="4871D039" w14:textId="77777777" w:rsidR="00E63191" w:rsidRDefault="00000000">
      <w:pPr>
        <w:jc w:val="both"/>
      </w:pPr>
      <w:r>
        <w:t>Export cho phép một đối tượng style được sử dụng bên ngoài file khai báo; import giúp file khác truy cập đối tượng đó. Cơ chế này thuộc hệ thống module JavaScript, không chỉ riêng StyleSheet.</w:t>
      </w:r>
    </w:p>
    <w:p w14:paraId="514E0807" w14:textId="77777777" w:rsidR="00E63191" w:rsidRDefault="00000000">
      <w:pPr>
        <w:pStyle w:val="Heading2"/>
      </w:pPr>
      <w:r>
        <w:t>2. Nội dung trọng tâm</w:t>
      </w:r>
    </w:p>
    <w:p w14:paraId="3996CEE8" w14:textId="77777777" w:rsidR="00E63191" w:rsidRDefault="00000000">
      <w:pPr>
        <w:pStyle w:val="ListBullet"/>
      </w:pPr>
      <w:r>
        <w:t>Nên tách file khi nhiều màn hình dùng chung màu sắc, typography, spacing hoặc các style nền tảng.</w:t>
      </w:r>
    </w:p>
    <w:p w14:paraId="698C765E" w14:textId="77777777" w:rsidR="00E63191" w:rsidRDefault="00000000">
      <w:pPr>
        <w:pStyle w:val="ListBullet"/>
      </w:pPr>
      <w:r>
        <w:t>Nên tách khi file component trở nên quá dài hoặc khi dự án có nhiều người cùng phát triển.</w:t>
      </w:r>
    </w:p>
    <w:p w14:paraId="4CA5D70E" w14:textId="77777777" w:rsidR="00E63191" w:rsidRDefault="00000000">
      <w:pPr>
        <w:pStyle w:val="ListBullet"/>
      </w:pPr>
      <w:r>
        <w:t>Với component nhỏ, style đặc thù chỉ dùng một lần, có thể đặt ngay trong file component để dễ theo dõi.</w:t>
      </w:r>
    </w:p>
    <w:p w14:paraId="113804F0" w14:textId="77777777" w:rsidR="00E63191" w:rsidRDefault="00000000">
      <w:pPr>
        <w:pStyle w:val="Heading2"/>
      </w:pPr>
      <w:r>
        <w:t>3. Ví dụ minh họa</w:t>
      </w:r>
    </w:p>
    <w:p w14:paraId="2D221E4A" w14:textId="77777777" w:rsidR="00E63191" w:rsidRDefault="00000000">
      <w:pPr>
        <w:spacing w:after="0" w:line="240" w:lineRule="auto"/>
      </w:pPr>
      <w:r>
        <w:rPr>
          <w:rFonts w:ascii="Consolas" w:hAnsi="Consolas"/>
          <w:sz w:val="18"/>
        </w:rPr>
        <w:t>// commonStyles.js</w:t>
      </w:r>
    </w:p>
    <w:p w14:paraId="10F0D214" w14:textId="77777777" w:rsidR="00E63191" w:rsidRDefault="00000000">
      <w:pPr>
        <w:spacing w:after="0" w:line="240" w:lineRule="auto"/>
      </w:pPr>
      <w:r>
        <w:rPr>
          <w:rFonts w:ascii="Consolas" w:hAnsi="Consolas"/>
          <w:sz w:val="18"/>
        </w:rPr>
        <w:t>import { StyleSheet } from 'react-native';</w:t>
      </w:r>
    </w:p>
    <w:p w14:paraId="01B810E7" w14:textId="77777777" w:rsidR="00E63191" w:rsidRDefault="00000000">
      <w:pPr>
        <w:spacing w:after="0" w:line="240" w:lineRule="auto"/>
      </w:pPr>
      <w:r>
        <w:rPr>
          <w:rFonts w:ascii="Consolas" w:hAnsi="Consolas"/>
          <w:sz w:val="18"/>
        </w:rPr>
        <w:t>export const commonStyles = StyleSheet.create({</w:t>
      </w:r>
    </w:p>
    <w:p w14:paraId="0D6D13E9" w14:textId="77777777" w:rsidR="00E63191" w:rsidRDefault="00000000">
      <w:pPr>
        <w:spacing w:after="0" w:line="240" w:lineRule="auto"/>
      </w:pPr>
      <w:r>
        <w:rPr>
          <w:rFonts w:ascii="Consolas" w:hAnsi="Consolas"/>
          <w:sz w:val="18"/>
        </w:rPr>
        <w:t xml:space="preserve">  title: { fontSize: 24, fontWeight: 'bold' },</w:t>
      </w:r>
    </w:p>
    <w:p w14:paraId="2CA188A5" w14:textId="77777777" w:rsidR="00E63191" w:rsidRDefault="00000000">
      <w:pPr>
        <w:spacing w:after="0" w:line="240" w:lineRule="auto"/>
      </w:pPr>
      <w:r>
        <w:rPr>
          <w:rFonts w:ascii="Consolas" w:hAnsi="Consolas"/>
          <w:sz w:val="18"/>
        </w:rPr>
        <w:t>});</w:t>
      </w:r>
    </w:p>
    <w:p w14:paraId="4C03F8DC" w14:textId="77777777" w:rsidR="00E63191" w:rsidRDefault="00E63191">
      <w:pPr>
        <w:spacing w:after="0" w:line="240" w:lineRule="auto"/>
      </w:pPr>
    </w:p>
    <w:p w14:paraId="4F6EDE5F" w14:textId="77777777" w:rsidR="00E63191" w:rsidRDefault="00000000">
      <w:pPr>
        <w:spacing w:after="0" w:line="240" w:lineRule="auto"/>
      </w:pPr>
      <w:r>
        <w:rPr>
          <w:rFonts w:ascii="Consolas" w:hAnsi="Consolas"/>
          <w:sz w:val="18"/>
        </w:rPr>
        <w:t>// HomeScreen.js</w:t>
      </w:r>
    </w:p>
    <w:p w14:paraId="6B55C32B" w14:textId="77777777" w:rsidR="00E63191" w:rsidRDefault="00000000">
      <w:pPr>
        <w:spacing w:after="0" w:line="240" w:lineRule="auto"/>
      </w:pPr>
      <w:r>
        <w:rPr>
          <w:rFonts w:ascii="Consolas" w:hAnsi="Consolas"/>
          <w:sz w:val="18"/>
        </w:rPr>
        <w:t>import { commonStyles } from './commonStyles';</w:t>
      </w:r>
    </w:p>
    <w:p w14:paraId="542D2E99" w14:textId="77777777" w:rsidR="00E63191" w:rsidRDefault="00000000">
      <w:pPr>
        <w:spacing w:after="0" w:line="240" w:lineRule="auto"/>
      </w:pPr>
      <w:r>
        <w:rPr>
          <w:rFonts w:ascii="Consolas" w:hAnsi="Consolas"/>
          <w:sz w:val="18"/>
        </w:rPr>
        <w:t>// &lt;Text style={commonStyles.title}&gt;Trang chủ&lt;/Text&gt;</w:t>
      </w:r>
    </w:p>
    <w:p w14:paraId="646185A9" w14:textId="77777777" w:rsidR="00E63191" w:rsidRDefault="00000000">
      <w:pPr>
        <w:pStyle w:val="Heading2"/>
      </w:pPr>
      <w:r>
        <w:t>4. Kết luận</w:t>
      </w:r>
    </w:p>
    <w:p w14:paraId="0C519BAF" w14:textId="77777777" w:rsidR="00E63191" w:rsidRDefault="00000000">
      <w:pPr>
        <w:jc w:val="both"/>
      </w:pPr>
      <w:r>
        <w:t>Tách và chia sẻ style đúng mức giúp giảm trùng lặp, thống nhất giao diện và dễ bảo trì; không cần đưa mọi style vào một file chung.</w:t>
      </w:r>
    </w:p>
    <w:p w14:paraId="31CE42A5" w14:textId="77777777" w:rsidR="00E63191" w:rsidRDefault="00000000">
      <w:pPr>
        <w:pStyle w:val="Heading1"/>
      </w:pPr>
      <w:r>
        <w:lastRenderedPageBreak/>
        <w:t>Câu 4. Truyền style qua props cho component con</w:t>
      </w:r>
    </w:p>
    <w:p w14:paraId="50DF8503" w14:textId="77777777" w:rsidR="00E63191" w:rsidRDefault="00000000">
      <w:pPr>
        <w:pStyle w:val="Heading2"/>
      </w:pPr>
      <w:r>
        <w:t>1. Khái niệm và giải thích</w:t>
      </w:r>
    </w:p>
    <w:p w14:paraId="29FEB276" w14:textId="77777777" w:rsidR="00E63191" w:rsidRDefault="00000000">
      <w:pPr>
        <w:jc w:val="both"/>
      </w:pPr>
      <w:r>
        <w:t>Component cha có thể truyền style thông qua props; component con kết hợp style mặc định với style nhận từ cha. Với nút bấm dùng chung, style thường tùy chỉnh vùng nút, còn textStyle tùy chỉnh phần chữ.</w:t>
      </w:r>
    </w:p>
    <w:p w14:paraId="2B1121B3" w14:textId="77777777" w:rsidR="00E63191" w:rsidRDefault="00000000">
      <w:pPr>
        <w:pStyle w:val="Heading2"/>
      </w:pPr>
      <w:r>
        <w:t>2. Nội dung trọng tâm</w:t>
      </w:r>
    </w:p>
    <w:p w14:paraId="4B4698C8" w14:textId="77777777" w:rsidR="00E63191" w:rsidRDefault="00000000">
      <w:pPr>
        <w:pStyle w:val="ListBullet"/>
      </w:pPr>
      <w:r>
        <w:t>Một component nút có thể sử dụng cho các chức năng như Đăng nhập, Đăng ký hoặc Xóa.</w:t>
      </w:r>
    </w:p>
    <w:p w14:paraId="6E6018CE" w14:textId="77777777" w:rsidR="00E63191" w:rsidRDefault="00000000">
      <w:pPr>
        <w:pStyle w:val="ListBullet"/>
      </w:pPr>
      <w:r>
        <w:t>Component cha thay đổi màu nền, kích thước hoặc kiểu chữ mà không sửa mã của nút.</w:t>
      </w:r>
    </w:p>
    <w:p w14:paraId="77A4831B" w14:textId="77777777" w:rsidR="00E63191" w:rsidRDefault="00000000">
      <w:pPr>
        <w:pStyle w:val="ListBullet"/>
      </w:pPr>
      <w:r>
        <w:t>Đặt style từ props ở cuối mảng để style tùy chỉnh có thể ghi đè style mặc định.</w:t>
      </w:r>
    </w:p>
    <w:p w14:paraId="7D468EC7" w14:textId="77777777" w:rsidR="00E63191" w:rsidRDefault="00000000">
      <w:pPr>
        <w:pStyle w:val="Heading2"/>
      </w:pPr>
      <w:r>
        <w:t>3. Ví dụ minh họa</w:t>
      </w:r>
    </w:p>
    <w:p w14:paraId="16E05EC2" w14:textId="77777777" w:rsidR="00E63191" w:rsidRDefault="00000000">
      <w:pPr>
        <w:spacing w:after="0" w:line="240" w:lineRule="auto"/>
      </w:pPr>
      <w:r>
        <w:rPr>
          <w:rFonts w:ascii="Consolas" w:hAnsi="Consolas"/>
          <w:sz w:val="18"/>
        </w:rPr>
        <w:t>import { Pressable, Text, StyleSheet } from 'react-native';</w:t>
      </w:r>
    </w:p>
    <w:p w14:paraId="389FF2B2" w14:textId="77777777" w:rsidR="00E63191" w:rsidRDefault="00000000">
      <w:pPr>
        <w:spacing w:after="0" w:line="240" w:lineRule="auto"/>
      </w:pPr>
      <w:r>
        <w:rPr>
          <w:rFonts w:ascii="Consolas" w:hAnsi="Consolas"/>
          <w:sz w:val="18"/>
        </w:rPr>
        <w:t>function CustomButton({ title, style, textStyle, onPress }) {</w:t>
      </w:r>
    </w:p>
    <w:p w14:paraId="6B2E75AC" w14:textId="77777777" w:rsidR="00E63191" w:rsidRDefault="00000000">
      <w:pPr>
        <w:spacing w:after="0" w:line="240" w:lineRule="auto"/>
      </w:pPr>
      <w:r>
        <w:rPr>
          <w:rFonts w:ascii="Consolas" w:hAnsi="Consolas"/>
          <w:sz w:val="18"/>
        </w:rPr>
        <w:t xml:space="preserve">  return (</w:t>
      </w:r>
    </w:p>
    <w:p w14:paraId="70652D9C" w14:textId="77777777" w:rsidR="00E63191" w:rsidRDefault="00000000">
      <w:pPr>
        <w:spacing w:after="0" w:line="240" w:lineRule="auto"/>
      </w:pPr>
      <w:r>
        <w:rPr>
          <w:rFonts w:ascii="Consolas" w:hAnsi="Consolas"/>
          <w:sz w:val="18"/>
        </w:rPr>
        <w:t xml:space="preserve">    &lt;Pressable style={[styles.button, style]} onPress={onPress}&gt;</w:t>
      </w:r>
    </w:p>
    <w:p w14:paraId="7493A9B0" w14:textId="77777777" w:rsidR="00E63191" w:rsidRDefault="00000000">
      <w:pPr>
        <w:spacing w:after="0" w:line="240" w:lineRule="auto"/>
      </w:pPr>
      <w:r>
        <w:rPr>
          <w:rFonts w:ascii="Consolas" w:hAnsi="Consolas"/>
          <w:sz w:val="18"/>
        </w:rPr>
        <w:t xml:space="preserve">      &lt;Text style={[styles.text, textStyle]}&gt;{title}&lt;/Text&gt;</w:t>
      </w:r>
    </w:p>
    <w:p w14:paraId="5FE1B40E" w14:textId="77777777" w:rsidR="00E63191" w:rsidRDefault="00000000">
      <w:pPr>
        <w:spacing w:after="0" w:line="240" w:lineRule="auto"/>
      </w:pPr>
      <w:r>
        <w:rPr>
          <w:rFonts w:ascii="Consolas" w:hAnsi="Consolas"/>
          <w:sz w:val="18"/>
        </w:rPr>
        <w:t xml:space="preserve">    &lt;/Pressable&gt;</w:t>
      </w:r>
    </w:p>
    <w:p w14:paraId="70C5654F" w14:textId="77777777" w:rsidR="00E63191" w:rsidRDefault="00000000">
      <w:pPr>
        <w:spacing w:after="0" w:line="240" w:lineRule="auto"/>
      </w:pPr>
      <w:r>
        <w:rPr>
          <w:rFonts w:ascii="Consolas" w:hAnsi="Consolas"/>
          <w:sz w:val="18"/>
        </w:rPr>
        <w:t xml:space="preserve">  );</w:t>
      </w:r>
    </w:p>
    <w:p w14:paraId="5FCC7AF0" w14:textId="77777777" w:rsidR="00E63191" w:rsidRDefault="00000000">
      <w:pPr>
        <w:spacing w:after="0" w:line="240" w:lineRule="auto"/>
      </w:pPr>
      <w:r>
        <w:rPr>
          <w:rFonts w:ascii="Consolas" w:hAnsi="Consolas"/>
          <w:sz w:val="18"/>
        </w:rPr>
        <w:t>}</w:t>
      </w:r>
    </w:p>
    <w:p w14:paraId="4295311D" w14:textId="77777777" w:rsidR="00E63191" w:rsidRDefault="00000000">
      <w:pPr>
        <w:spacing w:after="0" w:line="240" w:lineRule="auto"/>
      </w:pPr>
      <w:r>
        <w:rPr>
          <w:rFonts w:ascii="Consolas" w:hAnsi="Consolas"/>
          <w:sz w:val="18"/>
        </w:rPr>
        <w:t>const styles = StyleSheet.create({</w:t>
      </w:r>
    </w:p>
    <w:p w14:paraId="7089FCE6" w14:textId="77777777" w:rsidR="00E63191" w:rsidRDefault="00000000">
      <w:pPr>
        <w:spacing w:after="0" w:line="240" w:lineRule="auto"/>
      </w:pPr>
      <w:r>
        <w:rPr>
          <w:rFonts w:ascii="Consolas" w:hAnsi="Consolas"/>
          <w:sz w:val="18"/>
        </w:rPr>
        <w:t xml:space="preserve">  button: { backgroundColor: 'blue', padding: 14 },</w:t>
      </w:r>
    </w:p>
    <w:p w14:paraId="78B7FBD0" w14:textId="77777777" w:rsidR="00E63191" w:rsidRDefault="00000000">
      <w:pPr>
        <w:spacing w:after="0" w:line="240" w:lineRule="auto"/>
      </w:pPr>
      <w:r>
        <w:rPr>
          <w:rFonts w:ascii="Consolas" w:hAnsi="Consolas"/>
          <w:sz w:val="18"/>
        </w:rPr>
        <w:t xml:space="preserve">  text: { color: 'white', fontSize: 16 },</w:t>
      </w:r>
    </w:p>
    <w:p w14:paraId="454448EF" w14:textId="77777777" w:rsidR="00E63191" w:rsidRDefault="00000000">
      <w:pPr>
        <w:spacing w:after="0" w:line="240" w:lineRule="auto"/>
      </w:pPr>
      <w:r>
        <w:rPr>
          <w:rFonts w:ascii="Consolas" w:hAnsi="Consolas"/>
          <w:sz w:val="18"/>
        </w:rPr>
        <w:t>});</w:t>
      </w:r>
    </w:p>
    <w:p w14:paraId="67AEC1BA" w14:textId="77777777" w:rsidR="00E63191" w:rsidRDefault="00000000">
      <w:pPr>
        <w:spacing w:after="0" w:line="240" w:lineRule="auto"/>
      </w:pPr>
      <w:r>
        <w:rPr>
          <w:rFonts w:ascii="Consolas" w:hAnsi="Consolas"/>
          <w:sz w:val="18"/>
        </w:rPr>
        <w:t>// &lt;CustomButton title=Đăng_nhập</w:t>
      </w:r>
    </w:p>
    <w:p w14:paraId="364AF2A9" w14:textId="77777777" w:rsidR="00E63191" w:rsidRDefault="00000000">
      <w:pPr>
        <w:spacing w:after="0" w:line="240" w:lineRule="auto"/>
      </w:pPr>
      <w:r>
        <w:rPr>
          <w:rFonts w:ascii="Consolas" w:hAnsi="Consolas"/>
          <w:sz w:val="18"/>
        </w:rPr>
        <w:t>//   style={{ backgroundColor: 'green' }}</w:t>
      </w:r>
    </w:p>
    <w:p w14:paraId="744BFB0F" w14:textId="77777777" w:rsidR="00E63191" w:rsidRDefault="00000000">
      <w:pPr>
        <w:spacing w:after="0" w:line="240" w:lineRule="auto"/>
      </w:pPr>
      <w:r>
        <w:rPr>
          <w:rFonts w:ascii="Consolas" w:hAnsi="Consolas"/>
          <w:sz w:val="18"/>
        </w:rPr>
        <w:t>//   textStyle={{ fontSize: 20 }} onPress={() =&gt; {}} /&gt;</w:t>
      </w:r>
    </w:p>
    <w:p w14:paraId="21EB5B19" w14:textId="77777777" w:rsidR="00E63191" w:rsidRDefault="00000000">
      <w:pPr>
        <w:pStyle w:val="Heading2"/>
      </w:pPr>
      <w:r>
        <w:t>4. Kết luận</w:t>
      </w:r>
    </w:p>
    <w:p w14:paraId="5D12903E" w14:textId="77777777" w:rsidR="00E63191" w:rsidRDefault="00000000">
      <w:pPr>
        <w:jc w:val="both"/>
      </w:pPr>
      <w:r>
        <w:t>Nút trong ví dụ có nền xanh lá và chữ cỡ 20, các thuộc tính không bị ghi đè vẫn giữ nguyên. Cách thiết kế này tăng tính linh hoạt và tái sử dụng component.</w:t>
      </w:r>
    </w:p>
    <w:p w14:paraId="2C348346" w14:textId="77777777" w:rsidR="00E63191" w:rsidRDefault="00000000">
      <w:pPr>
        <w:pStyle w:val="Heading1"/>
      </w:pPr>
      <w:r>
        <w:t>Câu 5. Flexbox và các thuộc tính bố cục quan trọng</w:t>
      </w:r>
    </w:p>
    <w:p w14:paraId="759CEBB8" w14:textId="77777777" w:rsidR="00E63191" w:rsidRDefault="00000000">
      <w:pPr>
        <w:pStyle w:val="Heading2"/>
      </w:pPr>
      <w:r>
        <w:t>1. Khái niệm và giải thích</w:t>
      </w:r>
    </w:p>
    <w:p w14:paraId="200BE323" w14:textId="77777777" w:rsidR="00E63191" w:rsidRDefault="00000000">
      <w:pPr>
        <w:jc w:val="both"/>
      </w:pPr>
      <w:r>
        <w:t>Flexbox là hệ thống bố cục giúp sắp xếp, căn chỉnh và phân phối không gian giữa các component. Trong React Native, flexDirection mặc định là column, khác với mặc định row trên web.</w:t>
      </w:r>
    </w:p>
    <w:p w14:paraId="031581C5" w14:textId="77777777" w:rsidR="00E63191" w:rsidRDefault="00000000">
      <w:pPr>
        <w:pStyle w:val="Heading2"/>
      </w:pPr>
      <w:r>
        <w:t>2. Nội dung trọng tâm</w:t>
      </w:r>
    </w:p>
    <w:p w14:paraId="6B20240D" w14:textId="77777777" w:rsidR="00E63191" w:rsidRDefault="00000000">
      <w:pPr>
        <w:pStyle w:val="ListBullet"/>
      </w:pPr>
      <w:r>
        <w:t>flexDirection: chọn hướng trục chính; row là ngang, column là dọc, ngoài ra có row-reverse và column-reverse.</w:t>
      </w:r>
    </w:p>
    <w:p w14:paraId="4B13FD7C" w14:textId="77777777" w:rsidR="00E63191" w:rsidRDefault="00000000">
      <w:pPr>
        <w:pStyle w:val="ListBullet"/>
      </w:pPr>
      <w:r>
        <w:lastRenderedPageBreak/>
        <w:t>justifyContent: phân phối phần tử trên trục chính, ví dụ flex-start, center, flex-end, space-between, space-around, space-evenly.</w:t>
      </w:r>
    </w:p>
    <w:p w14:paraId="58F06B11" w14:textId="77777777" w:rsidR="00E63191" w:rsidRDefault="00000000">
      <w:pPr>
        <w:pStyle w:val="ListBullet"/>
      </w:pPr>
      <w:r>
        <w:t>alignItems: căn chỉnh theo trục phụ, ví dụ flex-start, center, flex-end, stretch và baseline.</w:t>
      </w:r>
    </w:p>
    <w:p w14:paraId="1A485008" w14:textId="77777777" w:rsidR="00E63191" w:rsidRDefault="00000000">
      <w:pPr>
        <w:pStyle w:val="ListBullet"/>
      </w:pPr>
      <w:r>
        <w:t>flex: xác định cách phần tử co giãn và chia không gian khả dụng; hai phần tử flex: 1 và flex: 2 thường chia theo tỷ lệ 1:2 nếu không có ràng buộc khác.</w:t>
      </w:r>
    </w:p>
    <w:p w14:paraId="6333091D" w14:textId="77777777" w:rsidR="00E63191" w:rsidRDefault="00000000">
      <w:pPr>
        <w:pStyle w:val="ListBullet"/>
      </w:pPr>
      <w:r>
        <w:t>flexWrap: cho phép phần tử chuyển sang dòng tiếp theo khi không đủ chỗ; nowrap là mặc định, wrap cho phép xuống dòng.</w:t>
      </w:r>
    </w:p>
    <w:p w14:paraId="37F17EF1" w14:textId="77777777" w:rsidR="00E63191" w:rsidRDefault="00000000">
      <w:pPr>
        <w:pStyle w:val="Heading2"/>
      </w:pPr>
      <w:r>
        <w:t>3. Ví dụ minh họa</w:t>
      </w:r>
    </w:p>
    <w:p w14:paraId="469FC27C" w14:textId="77777777" w:rsidR="00E63191" w:rsidRDefault="00000000">
      <w:pPr>
        <w:spacing w:after="0" w:line="240" w:lineRule="auto"/>
      </w:pPr>
      <w:r>
        <w:rPr>
          <w:rFonts w:ascii="Consolas" w:hAnsi="Consolas"/>
          <w:sz w:val="18"/>
        </w:rPr>
        <w:t>const styles = StyleSheet.create({</w:t>
      </w:r>
    </w:p>
    <w:p w14:paraId="79F4EE34" w14:textId="77777777" w:rsidR="00E63191" w:rsidRDefault="00000000">
      <w:pPr>
        <w:spacing w:after="0" w:line="240" w:lineRule="auto"/>
      </w:pPr>
      <w:r>
        <w:rPr>
          <w:rFonts w:ascii="Consolas" w:hAnsi="Consolas"/>
          <w:sz w:val="18"/>
        </w:rPr>
        <w:t xml:space="preserve">  row: {</w:t>
      </w:r>
    </w:p>
    <w:p w14:paraId="446334F4" w14:textId="77777777" w:rsidR="00E63191" w:rsidRDefault="00000000">
      <w:pPr>
        <w:spacing w:after="0" w:line="240" w:lineRule="auto"/>
      </w:pPr>
      <w:r>
        <w:rPr>
          <w:rFonts w:ascii="Consolas" w:hAnsi="Consolas"/>
          <w:sz w:val="18"/>
        </w:rPr>
        <w:t xml:space="preserve">    flexDirection: 'row',</w:t>
      </w:r>
    </w:p>
    <w:p w14:paraId="2CF35C6B" w14:textId="77777777" w:rsidR="00E63191" w:rsidRDefault="00000000">
      <w:pPr>
        <w:spacing w:after="0" w:line="240" w:lineRule="auto"/>
      </w:pPr>
      <w:r>
        <w:rPr>
          <w:rFonts w:ascii="Consolas" w:hAnsi="Consolas"/>
          <w:sz w:val="18"/>
        </w:rPr>
        <w:t xml:space="preserve">    justifyContent: 'space-between',</w:t>
      </w:r>
    </w:p>
    <w:p w14:paraId="0F2D3E4E" w14:textId="77777777" w:rsidR="00E63191" w:rsidRDefault="00000000">
      <w:pPr>
        <w:spacing w:after="0" w:line="240" w:lineRule="auto"/>
      </w:pPr>
      <w:r>
        <w:rPr>
          <w:rFonts w:ascii="Consolas" w:hAnsi="Consolas"/>
          <w:sz w:val="18"/>
        </w:rPr>
        <w:t xml:space="preserve">    alignItems: 'center',</w:t>
      </w:r>
    </w:p>
    <w:p w14:paraId="55BBEA1C" w14:textId="77777777" w:rsidR="00E63191" w:rsidRDefault="00000000">
      <w:pPr>
        <w:spacing w:after="0" w:line="240" w:lineRule="auto"/>
      </w:pPr>
      <w:r>
        <w:rPr>
          <w:rFonts w:ascii="Consolas" w:hAnsi="Consolas"/>
          <w:sz w:val="18"/>
        </w:rPr>
        <w:t xml:space="preserve">    flexWrap: 'wrap',</w:t>
      </w:r>
    </w:p>
    <w:p w14:paraId="251121B8" w14:textId="77777777" w:rsidR="00E63191" w:rsidRDefault="00000000">
      <w:pPr>
        <w:spacing w:after="0" w:line="240" w:lineRule="auto"/>
      </w:pPr>
      <w:r>
        <w:rPr>
          <w:rFonts w:ascii="Consolas" w:hAnsi="Consolas"/>
          <w:sz w:val="18"/>
        </w:rPr>
        <w:t xml:space="preserve">  },</w:t>
      </w:r>
    </w:p>
    <w:p w14:paraId="1D4758C0" w14:textId="77777777" w:rsidR="00E63191" w:rsidRDefault="00000000">
      <w:pPr>
        <w:spacing w:after="0" w:line="240" w:lineRule="auto"/>
      </w:pPr>
      <w:r>
        <w:rPr>
          <w:rFonts w:ascii="Consolas" w:hAnsi="Consolas"/>
          <w:sz w:val="18"/>
        </w:rPr>
        <w:t xml:space="preserve">  left: { flex: 1 },</w:t>
      </w:r>
    </w:p>
    <w:p w14:paraId="55248D79" w14:textId="77777777" w:rsidR="00E63191" w:rsidRDefault="00000000">
      <w:pPr>
        <w:spacing w:after="0" w:line="240" w:lineRule="auto"/>
      </w:pPr>
      <w:r>
        <w:rPr>
          <w:rFonts w:ascii="Consolas" w:hAnsi="Consolas"/>
          <w:sz w:val="18"/>
        </w:rPr>
        <w:t xml:space="preserve">  right: { flex: 2 },</w:t>
      </w:r>
    </w:p>
    <w:p w14:paraId="76543EFC" w14:textId="77777777" w:rsidR="00E63191" w:rsidRDefault="00000000">
      <w:pPr>
        <w:spacing w:after="0" w:line="240" w:lineRule="auto"/>
      </w:pPr>
      <w:r>
        <w:rPr>
          <w:rFonts w:ascii="Consolas" w:hAnsi="Consolas"/>
          <w:sz w:val="18"/>
        </w:rPr>
        <w:t>});</w:t>
      </w:r>
    </w:p>
    <w:p w14:paraId="19013632" w14:textId="77777777" w:rsidR="00E63191" w:rsidRDefault="00000000">
      <w:pPr>
        <w:pStyle w:val="Heading2"/>
      </w:pPr>
      <w:r>
        <w:t>4. Kết luận</w:t>
      </w:r>
    </w:p>
    <w:p w14:paraId="5E88DE53" w14:textId="77777777" w:rsidR="00E63191" w:rsidRDefault="00000000">
      <w:pPr>
        <w:jc w:val="both"/>
      </w:pPr>
      <w:r>
        <w:t>Khi flexDirection là row, trục chính nằm ngang và trục phụ nằm dọc; khi là column thì ngược lại. Flexbox giúp layout linh hoạt trên nhiều màn hình, nhưng khi cần responsive phức tạp có thể kết hợp useWindowDimensions và điều kiện bố cục.</w:t>
      </w:r>
    </w:p>
    <w:p w14:paraId="5BFE8D67" w14:textId="456945DA" w:rsidR="00E63191" w:rsidRDefault="00E63191">
      <w:pPr>
        <w:jc w:val="both"/>
      </w:pPr>
    </w:p>
    <w:sectPr w:rsidR="00E63191" w:rsidSect="00034616">
      <w:footerReference w:type="default" r:id="rId8"/>
      <w:pgSz w:w="12240" w:h="15840"/>
      <w:pgMar w:top="1224" w:right="1224"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7A3C3" w14:textId="77777777" w:rsidR="00F21AAD" w:rsidRDefault="00F21AAD">
      <w:pPr>
        <w:spacing w:after="0" w:line="240" w:lineRule="auto"/>
      </w:pPr>
      <w:r>
        <w:separator/>
      </w:r>
    </w:p>
  </w:endnote>
  <w:endnote w:type="continuationSeparator" w:id="0">
    <w:p w14:paraId="2BC74EFC" w14:textId="77777777" w:rsidR="00F21AAD" w:rsidRDefault="00F21A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67EB" w14:textId="479E1A8E" w:rsidR="00E63191" w:rsidRDefault="00E6319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3E23A" w14:textId="77777777" w:rsidR="00F21AAD" w:rsidRDefault="00F21AAD">
      <w:pPr>
        <w:spacing w:after="0" w:line="240" w:lineRule="auto"/>
      </w:pPr>
      <w:r>
        <w:separator/>
      </w:r>
    </w:p>
  </w:footnote>
  <w:footnote w:type="continuationSeparator" w:id="0">
    <w:p w14:paraId="0B131E7D" w14:textId="77777777" w:rsidR="00F21AAD" w:rsidRDefault="00F21A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084191">
    <w:abstractNumId w:val="8"/>
  </w:num>
  <w:num w:numId="2" w16cid:durableId="1996372989">
    <w:abstractNumId w:val="6"/>
  </w:num>
  <w:num w:numId="3" w16cid:durableId="438572128">
    <w:abstractNumId w:val="5"/>
  </w:num>
  <w:num w:numId="4" w16cid:durableId="563298809">
    <w:abstractNumId w:val="4"/>
  </w:num>
  <w:num w:numId="5" w16cid:durableId="1120536780">
    <w:abstractNumId w:val="7"/>
  </w:num>
  <w:num w:numId="6" w16cid:durableId="413865363">
    <w:abstractNumId w:val="3"/>
  </w:num>
  <w:num w:numId="7" w16cid:durableId="1320228809">
    <w:abstractNumId w:val="2"/>
  </w:num>
  <w:num w:numId="8" w16cid:durableId="1270774448">
    <w:abstractNumId w:val="1"/>
  </w:num>
  <w:num w:numId="9" w16cid:durableId="290092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3AB7"/>
    <w:rsid w:val="00AA1D8D"/>
    <w:rsid w:val="00B36131"/>
    <w:rsid w:val="00B47730"/>
    <w:rsid w:val="00CB0664"/>
    <w:rsid w:val="00E63191"/>
    <w:rsid w:val="00F21A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064DD9"/>
  <w14:defaultImageDpi w14:val="300"/>
  <w15:docId w15:val="{95C02497-9EB0-4C73-9FF2-A8BFABBE1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04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04E"/>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304E"/>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844</Words>
  <Characters>4815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Yến Linh</cp:lastModifiedBy>
  <cp:revision>3</cp:revision>
  <dcterms:created xsi:type="dcterms:W3CDTF">2013-12-23T23:15:00Z</dcterms:created>
  <dcterms:modified xsi:type="dcterms:W3CDTF">2026-10-24T13:23:00Z</dcterms:modified>
  <cp:category/>
</cp:coreProperties>
</file>